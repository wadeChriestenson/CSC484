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>Diabetes Prediction Model Portfolio</w:t>
      </w:r>
    </w:p>
    <w:p>
      <w:pPr>
        <w:pStyle w:val="Heading1"/>
        <w:rPr/>
      </w:pPr>
      <w:r>
        <w:rPr/>
        <w:t>Pseudocode</w:t>
      </w:r>
    </w:p>
    <w:p>
      <w:pPr>
        <w:pStyle w:val="Normal"/>
        <w:rPr/>
      </w:pPr>
      <w:r>
        <w:rPr/>
        <w:br/>
        <w:t>1. Load the Pima Indians Diabetes dataset.</w:t>
        <w:br/>
        <w:t>2. Separate features and target variable.</w:t>
        <w:br/>
        <w:t>3. Split the dataset into training and testing sets.</w:t>
        <w:br/>
        <w:t>4. Define a neural network model.</w:t>
        <w:br/>
        <w:t>5. Compile the model with Adam optimizer and binary crossentropy loss.</w:t>
        <w:br/>
        <w:t>6. Train the model using the training data.</w:t>
        <w:br/>
        <w:t>7. Evaluate the model using the testing data.</w:t>
        <w:br/>
        <w:t>8. Display accuracy results.</w:t>
        <w:br/>
        <w:t>9. Make predictions using the test data.</w:t>
        <w:br/>
        <w:t>10. Display prediction output.</w:t>
        <w:br/>
      </w:r>
    </w:p>
    <w:p>
      <w:pPr>
        <w:pStyle w:val="Heading1"/>
        <w:rPr/>
      </w:pPr>
      <w:r>
        <w:rPr/>
        <w:t>Source Code</w:t>
      </w:r>
    </w:p>
    <w:p>
      <w:pPr>
        <w:pStyle w:val="Normal"/>
        <w:rPr/>
      </w:pPr>
      <w:r>
        <w:rPr/>
        <w:br/>
      </w:r>
      <w:bookmarkStart w:id="0" w:name="__DdeLink__82_5561023"/>
      <w:r>
        <w:rPr/>
        <w:t>import pandas as pd</w:t>
        <w:br/>
        <w:t>from sklearn.model_selection import train_test_split</w:t>
        <w:br/>
        <w:t>from tensorflow.keras.models import Sequential</w:t>
        <w:br/>
        <w:t>from tensorflow.keras.layers import Dense</w:t>
        <w:br/>
        <w:br/>
        <w:t>df = pd.read_csv("diabetes.csv")</w:t>
        <w:br/>
        <w:br/>
        <w:t>X = df.iloc[:, :-1]</w:t>
        <w:br/>
        <w:t>y = df.iloc[:, -1]</w:t>
        <w:br/>
        <w:br/>
        <w:t>X_train, X_test, y_train, y_test = train_test_split(</w:t>
        <w:br/>
        <w:t xml:space="preserve">    X, y, test_size=0.2, random_state=42</w:t>
        <w:br/>
        <w:t>)</w:t>
        <w:br/>
        <w:br/>
        <w:t>model = Sequential()</w:t>
        <w:br/>
        <w:t>model.add(Dense(12, activation='relu', input_shape=(X.shape[1],)))</w:t>
        <w:br/>
        <w:t>model.add(Dense(8, activation='relu'))</w:t>
        <w:br/>
        <w:t>model.add(Dense(1, activation='sigmoid'))</w:t>
        <w:br/>
        <w:br/>
        <w:t>model.compile(loss='binary_crossentropy',</w:t>
        <w:br/>
        <w:t xml:space="preserve">              optimizer='adam',</w:t>
        <w:br/>
        <w:t xml:space="preserve">              metrics=['accuracy'])</w:t>
        <w:br/>
        <w:br/>
        <w:t>model.fit(X_train, y_train, epochs=100, batch_size=10)</w:t>
        <w:br/>
        <w:br/>
        <w:t>loss, accuracy = model.evaluate(X_test, y_test)</w:t>
        <w:br/>
        <w:t>print("Accuracy:", accuracy)</w:t>
        <w:br/>
        <w:br/>
        <w:t>predictions = (model.predict(X_test) &gt; 0.5).astype(int)</w:t>
        <w:br/>
        <w:t>print(predictions[:10])</w:t>
        <w:br/>
      </w:r>
      <w:bookmarkEnd w:id="0"/>
    </w:p>
    <w:p>
      <w:pPr>
        <w:pStyle w:val="Heading1"/>
        <w:rPr/>
      </w:pPr>
      <w:r>
        <w:rPr/>
        <w:t>Execution Screenshots</w:t>
      </w:r>
    </w:p>
    <w:p>
      <w:pPr>
        <w:pStyle w:val="Normal"/>
        <w:rPr/>
      </w:pPr>
      <w:r>
        <w:rPr/>
        <w:drawing>
          <wp:inline distT="0" distB="0" distL="0" distR="0">
            <wp:extent cx="5029200" cy="2766060"/>
            <wp:effectExtent l="0" t="0" r="0" b="0"/>
            <wp:docPr id="1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76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drawing>
          <wp:inline distT="0" distB="0" distL="0" distR="0">
            <wp:extent cx="5029200" cy="3143250"/>
            <wp:effectExtent l="0" t="0" r="0" b="0"/>
            <wp:docPr id="2" name="Picture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rPr/>
      </w:pPr>
      <w:r>
        <w:rPr/>
        <w:t>Git Repository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>https://github.com/wadeChriestenson/CSC484/tree/master/Mod-8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Application>LibreOffice/24.2.7.2$Linux_X86_64 LibreOffice_project/420$Build-2</Application>
  <AppVersion>15.0000</AppVersion>
  <Pages>3</Pages>
  <Words>150</Words>
  <Characters>1230</Characters>
  <CharactersWithSpaces>1416</CharactersWithSpaces>
  <Paragraphs>10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2026-06-02T17:47:05Z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